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ACD" w:rsidRPr="00F55738" w:rsidRDefault="00F55738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>BÁO CÁO TI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>Ế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>N Đ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>Ộ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 xml:space="preserve"> D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>Ự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t xml:space="preserve"> ÁN JwtAuthAPI</w:t>
      </w:r>
      <w:r w:rsidRPr="00F55738">
        <w:rPr>
          <w:rFonts w:ascii="Times New Roman" w:hAnsi="Times New Roman" w:cs="Times New Roman"/>
          <w:b/>
          <w:color w:val="000000" w:themeColor="text1"/>
          <w:sz w:val="36"/>
        </w:rPr>
        <w:br/>
        <w:t>(.NET 9 + SQL Server)</w:t>
      </w:r>
    </w:p>
    <w:p w:rsidR="00073ACD" w:rsidRPr="00F55738" w:rsidRDefault="00F55738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color w:val="000000" w:themeColor="text1"/>
        </w:rPr>
        <w:t>1. Ph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Backend API &amp; Đăng nh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p</w:t>
      </w:r>
    </w:p>
    <w:p w:rsidR="00073ACD" w:rsidRPr="00F55738" w:rsidRDefault="00F55738">
      <w:pPr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Tình tr</w:t>
      </w:r>
      <w:r w:rsidRPr="00F55738">
        <w:rPr>
          <w:rFonts w:ascii="Times New Roman" w:hAnsi="Times New Roman" w:cs="Times New Roman"/>
          <w:b/>
          <w:color w:val="000000" w:themeColor="text1"/>
        </w:rPr>
        <w:t>ạ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ng: </w:t>
      </w:r>
      <w:r w:rsidRPr="00F55738">
        <w:rPr>
          <w:rFonts w:ascii="Times New Roman" w:hAnsi="Times New Roman" w:cs="Times New Roman"/>
          <w:color w:val="000000" w:themeColor="text1"/>
        </w:rPr>
        <w:t>Đã hoàn thành ph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c</w:t>
      </w:r>
      <w:r w:rsidRPr="00F55738">
        <w:rPr>
          <w:rFonts w:ascii="Times New Roman" w:hAnsi="Times New Roman" w:cs="Times New Roman"/>
          <w:color w:val="000000" w:themeColor="text1"/>
        </w:rPr>
        <w:t>ố</w:t>
      </w:r>
      <w:r w:rsidRPr="00F55738">
        <w:rPr>
          <w:rFonts w:ascii="Times New Roman" w:hAnsi="Times New Roman" w:cs="Times New Roman"/>
          <w:color w:val="000000" w:themeColor="text1"/>
        </w:rPr>
        <w:t>t lõi c</w:t>
      </w:r>
      <w:r w:rsidRPr="00F55738">
        <w:rPr>
          <w:rFonts w:ascii="Times New Roman" w:hAnsi="Times New Roman" w:cs="Times New Roman"/>
          <w:color w:val="000000" w:themeColor="text1"/>
        </w:rPr>
        <w:t>ủ</w:t>
      </w:r>
      <w:r w:rsidRPr="00F55738">
        <w:rPr>
          <w:rFonts w:ascii="Times New Roman" w:hAnsi="Times New Roman" w:cs="Times New Roman"/>
          <w:color w:val="000000" w:themeColor="text1"/>
        </w:rPr>
        <w:t>a Backend (API), chưa có giao di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n Frontend.</w:t>
      </w:r>
    </w:p>
    <w:p w:rsidR="00073ACD" w:rsidRPr="00F55738" w:rsidRDefault="00F55738">
      <w:pPr>
        <w:pStyle w:val="Heading2"/>
        <w:spacing w:before="120" w:after="80"/>
        <w:rPr>
          <w:rFonts w:ascii="Times New Roman" w:hAnsi="Times New Roman" w:cs="Times New Roman"/>
          <w:i/>
          <w:color w:val="000000" w:themeColor="text1"/>
        </w:rPr>
      </w:pPr>
      <w:r w:rsidRPr="00F55738">
        <w:rPr>
          <w:rFonts w:ascii="Times New Roman" w:hAnsi="Times New Roman" w:cs="Times New Roman"/>
          <w:i/>
          <w:color w:val="000000" w:themeColor="text1"/>
        </w:rPr>
        <w:t>Nh</w:t>
      </w:r>
      <w:r w:rsidRPr="00F55738">
        <w:rPr>
          <w:rFonts w:ascii="Times New Roman" w:hAnsi="Times New Roman" w:cs="Times New Roman"/>
          <w:i/>
          <w:color w:val="000000" w:themeColor="text1"/>
        </w:rPr>
        <w:t>ữ</w:t>
      </w:r>
      <w:r w:rsidRPr="00F55738">
        <w:rPr>
          <w:rFonts w:ascii="Times New Roman" w:hAnsi="Times New Roman" w:cs="Times New Roman"/>
          <w:i/>
          <w:color w:val="000000" w:themeColor="text1"/>
        </w:rPr>
        <w:t>ng gì đã hoàn thành (Backend API)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Công ngh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s</w:t>
      </w:r>
      <w:r w:rsidRPr="00F55738">
        <w:rPr>
          <w:rFonts w:ascii="Times New Roman" w:hAnsi="Times New Roman" w:cs="Times New Roman"/>
          <w:b/>
          <w:color w:val="000000" w:themeColor="text1"/>
        </w:rPr>
        <w:t>ử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d</w:t>
      </w:r>
      <w:r w:rsidRPr="00F55738">
        <w:rPr>
          <w:rFonts w:ascii="Times New Roman" w:hAnsi="Times New Roman" w:cs="Times New Roman"/>
          <w:b/>
          <w:color w:val="000000" w:themeColor="text1"/>
        </w:rPr>
        <w:t>ụ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ng: </w:t>
      </w:r>
      <w:r w:rsidRPr="00F55738">
        <w:rPr>
          <w:rFonts w:ascii="Times New Roman" w:hAnsi="Times New Roman" w:cs="Times New Roman"/>
          <w:color w:val="000000" w:themeColor="text1"/>
        </w:rPr>
        <w:t xml:space="preserve">.NET 9, EF Core, SQL </w:t>
      </w:r>
      <w:r w:rsidRPr="00F55738">
        <w:rPr>
          <w:rFonts w:ascii="Times New Roman" w:hAnsi="Times New Roman" w:cs="Times New Roman"/>
          <w:color w:val="000000" w:themeColor="text1"/>
        </w:rPr>
        <w:t>Server (LocalDB JwtAuthDb).</w:t>
      </w:r>
    </w:p>
    <w:p w:rsidR="00073ACD" w:rsidRPr="00F55738" w:rsidRDefault="00F55738" w:rsidP="004A2585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Xác th</w:t>
      </w:r>
      <w:r w:rsidRPr="00F55738">
        <w:rPr>
          <w:rFonts w:ascii="Times New Roman" w:hAnsi="Times New Roman" w:cs="Times New Roman"/>
          <w:b/>
          <w:color w:val="000000" w:themeColor="text1"/>
        </w:rPr>
        <w:t>ự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c JWT: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u hình chu</w:t>
      </w:r>
      <w:r w:rsidRPr="00F55738">
        <w:rPr>
          <w:rFonts w:ascii="Times New Roman" w:hAnsi="Times New Roman" w:cs="Times New Roman"/>
          <w:color w:val="000000" w:themeColor="text1"/>
        </w:rPr>
        <w:t>ẩ</w:t>
      </w:r>
      <w:r w:rsidRPr="00F55738">
        <w:rPr>
          <w:rFonts w:ascii="Times New Roman" w:hAnsi="Times New Roman" w:cs="Times New Roman"/>
          <w:color w:val="000000" w:themeColor="text1"/>
        </w:rPr>
        <w:t>n JWT Bearer trong Program.cs.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Đăng ký &amp; Đăng nh</w:t>
      </w:r>
      <w:r w:rsidRPr="00F55738">
        <w:rPr>
          <w:rFonts w:ascii="Times New Roman" w:hAnsi="Times New Roman" w:cs="Times New Roman"/>
          <w:b/>
          <w:color w:val="000000" w:themeColor="text1"/>
        </w:rPr>
        <w:t>ậ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p: 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Đăng ký (/api/authorize/register) mã hóa m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t kh</w:t>
      </w:r>
      <w:r w:rsidRPr="00F55738">
        <w:rPr>
          <w:rFonts w:ascii="Times New Roman" w:hAnsi="Times New Roman" w:cs="Times New Roman"/>
          <w:color w:val="000000" w:themeColor="text1"/>
        </w:rPr>
        <w:t>ẩ</w:t>
      </w:r>
      <w:r w:rsidRPr="00F55738">
        <w:rPr>
          <w:rFonts w:ascii="Times New Roman" w:hAnsi="Times New Roman" w:cs="Times New Roman"/>
          <w:color w:val="000000" w:themeColor="text1"/>
        </w:rPr>
        <w:t>u b</w:t>
      </w:r>
      <w:r w:rsidRPr="00F55738">
        <w:rPr>
          <w:rFonts w:ascii="Times New Roman" w:hAnsi="Times New Roman" w:cs="Times New Roman"/>
          <w:color w:val="000000" w:themeColor="text1"/>
        </w:rPr>
        <w:t>ằ</w:t>
      </w:r>
      <w:r w:rsidRPr="00F55738">
        <w:rPr>
          <w:rFonts w:ascii="Times New Roman" w:hAnsi="Times New Roman" w:cs="Times New Roman"/>
          <w:color w:val="000000" w:themeColor="text1"/>
        </w:rPr>
        <w:t>ng thu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t toán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o m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t HMACSHA512 (m</w:t>
      </w:r>
      <w:r w:rsidRPr="00F55738">
        <w:rPr>
          <w:rFonts w:ascii="Times New Roman" w:hAnsi="Times New Roman" w:cs="Times New Roman"/>
          <w:color w:val="000000" w:themeColor="text1"/>
        </w:rPr>
        <w:t>ỗ</w:t>
      </w:r>
      <w:r w:rsidRPr="00F55738">
        <w:rPr>
          <w:rFonts w:ascii="Times New Roman" w:hAnsi="Times New Roman" w:cs="Times New Roman"/>
          <w:color w:val="000000" w:themeColor="text1"/>
        </w:rPr>
        <w:t>i user có Salt riêng).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Đăng nh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p (/api/authorize/log</w:t>
      </w:r>
      <w:r w:rsidRPr="00F55738">
        <w:rPr>
          <w:rFonts w:ascii="Times New Roman" w:hAnsi="Times New Roman" w:cs="Times New Roman"/>
          <w:color w:val="000000" w:themeColor="text1"/>
        </w:rPr>
        <w:t>in) tr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 xml:space="preserve"> v</w:t>
      </w:r>
      <w:r w:rsidRPr="00F55738">
        <w:rPr>
          <w:rFonts w:ascii="Times New Roman" w:hAnsi="Times New Roman" w:cs="Times New Roman"/>
          <w:color w:val="000000" w:themeColor="text1"/>
        </w:rPr>
        <w:t>ề</w:t>
      </w:r>
      <w:r w:rsidRPr="00F55738">
        <w:rPr>
          <w:rFonts w:ascii="Times New Roman" w:hAnsi="Times New Roman" w:cs="Times New Roman"/>
          <w:color w:val="000000" w:themeColor="text1"/>
        </w:rPr>
        <w:t xml:space="preserve"> Access Token (JWT) và lưu Refresh Token vào HttpOnly, Secure Cookie đ</w:t>
      </w:r>
      <w:r w:rsidRPr="00F55738">
        <w:rPr>
          <w:rFonts w:ascii="Times New Roman" w:hAnsi="Times New Roman" w:cs="Times New Roman"/>
          <w:color w:val="000000" w:themeColor="text1"/>
        </w:rPr>
        <w:t>ể</w:t>
      </w:r>
      <w:r w:rsidRPr="00F55738">
        <w:rPr>
          <w:rFonts w:ascii="Times New Roman" w:hAnsi="Times New Roman" w:cs="Times New Roman"/>
          <w:color w:val="000000" w:themeColor="text1"/>
        </w:rPr>
        <w:t xml:space="preserve">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o m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t ch</w:t>
      </w:r>
      <w:r w:rsidRPr="00F55738">
        <w:rPr>
          <w:rFonts w:ascii="Times New Roman" w:hAnsi="Times New Roman" w:cs="Times New Roman"/>
          <w:color w:val="000000" w:themeColor="text1"/>
        </w:rPr>
        <w:t>ố</w:t>
      </w:r>
      <w:r w:rsidRPr="00F55738">
        <w:rPr>
          <w:rFonts w:ascii="Times New Roman" w:hAnsi="Times New Roman" w:cs="Times New Roman"/>
          <w:color w:val="000000" w:themeColor="text1"/>
        </w:rPr>
        <w:t>ng t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n công XSS.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Cơ ch</w:t>
      </w:r>
      <w:r w:rsidRPr="00F55738">
        <w:rPr>
          <w:rFonts w:ascii="Times New Roman" w:hAnsi="Times New Roman" w:cs="Times New Roman"/>
          <w:b/>
          <w:color w:val="000000" w:themeColor="text1"/>
        </w:rPr>
        <w:t>ế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Refresh &amp; Thu h</w:t>
      </w:r>
      <w:r w:rsidRPr="00F55738">
        <w:rPr>
          <w:rFonts w:ascii="Times New Roman" w:hAnsi="Times New Roman" w:cs="Times New Roman"/>
          <w:b/>
          <w:color w:val="000000" w:themeColor="text1"/>
        </w:rPr>
        <w:t>ồ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i Token: 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Cơ ch</w:t>
      </w:r>
      <w:r w:rsidRPr="00F55738">
        <w:rPr>
          <w:rFonts w:ascii="Times New Roman" w:hAnsi="Times New Roman" w:cs="Times New Roman"/>
          <w:color w:val="000000" w:themeColor="text1"/>
        </w:rPr>
        <w:t>ế</w:t>
      </w:r>
      <w:r w:rsidRPr="00F55738">
        <w:rPr>
          <w:rFonts w:ascii="Times New Roman" w:hAnsi="Times New Roman" w:cs="Times New Roman"/>
          <w:color w:val="000000" w:themeColor="text1"/>
        </w:rPr>
        <w:t xml:space="preserve"> xoay vòng Refresh Token (Token Rotation) giúp duy trì phiên đăng nh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p an toàn.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Đăng xu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t (/api/aut</w:t>
      </w:r>
      <w:r w:rsidRPr="00F55738">
        <w:rPr>
          <w:rFonts w:ascii="Times New Roman" w:hAnsi="Times New Roman" w:cs="Times New Roman"/>
          <w:color w:val="000000" w:themeColor="text1"/>
        </w:rPr>
        <w:t>horize/revoke) thu h</w:t>
      </w:r>
      <w:r w:rsidRPr="00F55738">
        <w:rPr>
          <w:rFonts w:ascii="Times New Roman" w:hAnsi="Times New Roman" w:cs="Times New Roman"/>
          <w:color w:val="000000" w:themeColor="text1"/>
        </w:rPr>
        <w:t>ồ</w:t>
      </w:r>
      <w:r w:rsidRPr="00F55738">
        <w:rPr>
          <w:rFonts w:ascii="Times New Roman" w:hAnsi="Times New Roman" w:cs="Times New Roman"/>
          <w:color w:val="000000" w:themeColor="text1"/>
        </w:rPr>
        <w:t>i token và xóa cookie c</w:t>
      </w:r>
      <w:r w:rsidRPr="00F55738">
        <w:rPr>
          <w:rFonts w:ascii="Times New Roman" w:hAnsi="Times New Roman" w:cs="Times New Roman"/>
          <w:color w:val="000000" w:themeColor="text1"/>
        </w:rPr>
        <w:t>ủ</w:t>
      </w:r>
      <w:r w:rsidRPr="00F55738">
        <w:rPr>
          <w:rFonts w:ascii="Times New Roman" w:hAnsi="Times New Roman" w:cs="Times New Roman"/>
          <w:color w:val="000000" w:themeColor="text1"/>
        </w:rPr>
        <w:t>a trình duy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t.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Phân quy</w:t>
      </w:r>
      <w:r w:rsidRPr="00F55738">
        <w:rPr>
          <w:rFonts w:ascii="Times New Roman" w:hAnsi="Times New Roman" w:cs="Times New Roman"/>
          <w:b/>
          <w:color w:val="000000" w:themeColor="text1"/>
        </w:rPr>
        <w:t>ề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 (Role-based Authorization): </w:t>
      </w:r>
      <w:r w:rsidRPr="00F55738">
        <w:rPr>
          <w:rFonts w:ascii="Times New Roman" w:hAnsi="Times New Roman" w:cs="Times New Roman"/>
          <w:color w:val="000000" w:themeColor="text1"/>
        </w:rPr>
        <w:t>Tích h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p các quy</w:t>
      </w:r>
      <w:r w:rsidRPr="00F55738">
        <w:rPr>
          <w:rFonts w:ascii="Times New Roman" w:hAnsi="Times New Roman" w:cs="Times New Roman"/>
          <w:color w:val="000000" w:themeColor="text1"/>
        </w:rPr>
        <w:t>ề</w:t>
      </w:r>
      <w:r w:rsidRPr="00F55738">
        <w:rPr>
          <w:rFonts w:ascii="Times New Roman" w:hAnsi="Times New Roman" w:cs="Times New Roman"/>
          <w:color w:val="000000" w:themeColor="text1"/>
        </w:rPr>
        <w:t>n Admin, User, Moderator.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D</w:t>
      </w:r>
      <w:r w:rsidRPr="00F55738">
        <w:rPr>
          <w:rFonts w:ascii="Times New Roman" w:hAnsi="Times New Roman" w:cs="Times New Roman"/>
          <w:b/>
          <w:color w:val="000000" w:themeColor="text1"/>
        </w:rPr>
        <w:t>ữ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li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>u m</w:t>
      </w:r>
      <w:r w:rsidRPr="00F55738">
        <w:rPr>
          <w:rFonts w:ascii="Times New Roman" w:hAnsi="Times New Roman" w:cs="Times New Roman"/>
          <w:b/>
          <w:color w:val="000000" w:themeColor="text1"/>
        </w:rPr>
        <w:t>ẫ</w:t>
      </w:r>
      <w:r w:rsidRPr="00F55738">
        <w:rPr>
          <w:rFonts w:ascii="Times New Roman" w:hAnsi="Times New Roman" w:cs="Times New Roman"/>
          <w:b/>
          <w:color w:val="000000" w:themeColor="text1"/>
        </w:rPr>
        <w:t>u t</w:t>
      </w:r>
      <w:r w:rsidRPr="00F55738">
        <w:rPr>
          <w:rFonts w:ascii="Times New Roman" w:hAnsi="Times New Roman" w:cs="Times New Roman"/>
          <w:b/>
          <w:color w:val="000000" w:themeColor="text1"/>
        </w:rPr>
        <w:t>ự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đ</w:t>
      </w:r>
      <w:r w:rsidRPr="00F55738">
        <w:rPr>
          <w:rFonts w:ascii="Times New Roman" w:hAnsi="Times New Roman" w:cs="Times New Roman"/>
          <w:b/>
          <w:color w:val="000000" w:themeColor="text1"/>
        </w:rPr>
        <w:t>ộ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ng (Seed Data): </w:t>
      </w:r>
      <w:r w:rsidRPr="00F55738">
        <w:rPr>
          <w:rFonts w:ascii="Times New Roman" w:hAnsi="Times New Roman" w:cs="Times New Roman"/>
          <w:color w:val="000000" w:themeColor="text1"/>
        </w:rPr>
        <w:t>Khi ch</w:t>
      </w:r>
      <w:r w:rsidRPr="00F55738">
        <w:rPr>
          <w:rFonts w:ascii="Times New Roman" w:hAnsi="Times New Roman" w:cs="Times New Roman"/>
          <w:color w:val="000000" w:themeColor="text1"/>
        </w:rPr>
        <w:t>ạ</w:t>
      </w:r>
      <w:r w:rsidRPr="00F55738">
        <w:rPr>
          <w:rFonts w:ascii="Times New Roman" w:hAnsi="Times New Roman" w:cs="Times New Roman"/>
          <w:color w:val="000000" w:themeColor="text1"/>
        </w:rPr>
        <w:t>y d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 xml:space="preserve"> án l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đ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u, h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 xml:space="preserve"> th</w:t>
      </w:r>
      <w:r w:rsidRPr="00F55738">
        <w:rPr>
          <w:rFonts w:ascii="Times New Roman" w:hAnsi="Times New Roman" w:cs="Times New Roman"/>
          <w:color w:val="000000" w:themeColor="text1"/>
        </w:rPr>
        <w:t>ố</w:t>
      </w:r>
      <w:r w:rsidRPr="00F55738">
        <w:rPr>
          <w:rFonts w:ascii="Times New Roman" w:hAnsi="Times New Roman" w:cs="Times New Roman"/>
          <w:color w:val="000000" w:themeColor="text1"/>
        </w:rPr>
        <w:t>ng t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 xml:space="preserve"> đ</w:t>
      </w:r>
      <w:r w:rsidRPr="00F55738">
        <w:rPr>
          <w:rFonts w:ascii="Times New Roman" w:hAnsi="Times New Roman" w:cs="Times New Roman"/>
          <w:color w:val="000000" w:themeColor="text1"/>
        </w:rPr>
        <w:t>ộ</w:t>
      </w:r>
      <w:r w:rsidRPr="00F55738">
        <w:rPr>
          <w:rFonts w:ascii="Times New Roman" w:hAnsi="Times New Roman" w:cs="Times New Roman"/>
          <w:color w:val="000000" w:themeColor="text1"/>
        </w:rPr>
        <w:t>ng migrate database và t</w:t>
      </w:r>
      <w:r w:rsidRPr="00F55738">
        <w:rPr>
          <w:rFonts w:ascii="Times New Roman" w:hAnsi="Times New Roman" w:cs="Times New Roman"/>
          <w:color w:val="000000" w:themeColor="text1"/>
        </w:rPr>
        <w:t>ạ</w:t>
      </w:r>
      <w:r w:rsidRPr="00F55738">
        <w:rPr>
          <w:rFonts w:ascii="Times New Roman" w:hAnsi="Times New Roman" w:cs="Times New Roman"/>
          <w:color w:val="000000" w:themeColor="text1"/>
        </w:rPr>
        <w:t>o 3 tài kho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n: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</w:t>
      </w:r>
      <w:r w:rsidRPr="00F55738">
        <w:rPr>
          <w:rFonts w:ascii="Times New Roman" w:hAnsi="Times New Roman" w:cs="Times New Roman"/>
          <w:color w:val="000000" w:themeColor="text1"/>
        </w:rPr>
        <w:t xml:space="preserve"> admin / Admin@123456 (Quy</w:t>
      </w:r>
      <w:r w:rsidRPr="00F55738">
        <w:rPr>
          <w:rFonts w:ascii="Times New Roman" w:hAnsi="Times New Roman" w:cs="Times New Roman"/>
          <w:color w:val="000000" w:themeColor="text1"/>
        </w:rPr>
        <w:t>ề</w:t>
      </w:r>
      <w:r w:rsidRPr="00F55738">
        <w:rPr>
          <w:rFonts w:ascii="Times New Roman" w:hAnsi="Times New Roman" w:cs="Times New Roman"/>
          <w:color w:val="000000" w:themeColor="text1"/>
        </w:rPr>
        <w:t>n: Admin)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user / User@123456 (Quy</w:t>
      </w:r>
      <w:r w:rsidRPr="00F55738">
        <w:rPr>
          <w:rFonts w:ascii="Times New Roman" w:hAnsi="Times New Roman" w:cs="Times New Roman"/>
          <w:color w:val="000000" w:themeColor="text1"/>
        </w:rPr>
        <w:t>ề</w:t>
      </w:r>
      <w:r w:rsidRPr="00F55738">
        <w:rPr>
          <w:rFonts w:ascii="Times New Roman" w:hAnsi="Times New Roman" w:cs="Times New Roman"/>
          <w:color w:val="000000" w:themeColor="text1"/>
        </w:rPr>
        <w:t>n: User)</w:t>
      </w:r>
      <w:r w:rsidRPr="00F55738">
        <w:rPr>
          <w:rFonts w:ascii="Times New Roman" w:hAnsi="Times New Roman" w:cs="Times New Roman"/>
          <w:color w:val="000000" w:themeColor="text1"/>
        </w:rPr>
        <w:br/>
        <w:t xml:space="preserve">  - moderator / Moderator@123456 (Quy</w:t>
      </w:r>
      <w:r w:rsidRPr="00F55738">
        <w:rPr>
          <w:rFonts w:ascii="Times New Roman" w:hAnsi="Times New Roman" w:cs="Times New Roman"/>
          <w:color w:val="000000" w:themeColor="text1"/>
        </w:rPr>
        <w:t>ề</w:t>
      </w:r>
      <w:r w:rsidRPr="00F55738">
        <w:rPr>
          <w:rFonts w:ascii="Times New Roman" w:hAnsi="Times New Roman" w:cs="Times New Roman"/>
          <w:color w:val="000000" w:themeColor="text1"/>
        </w:rPr>
        <w:t>n: Moderator)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Qu</w:t>
      </w:r>
      <w:r w:rsidRPr="00F55738">
        <w:rPr>
          <w:rFonts w:ascii="Times New Roman" w:hAnsi="Times New Roman" w:cs="Times New Roman"/>
          <w:b/>
          <w:color w:val="000000" w:themeColor="text1"/>
        </w:rPr>
        <w:t>ả</w:t>
      </w:r>
      <w:r w:rsidRPr="00F55738">
        <w:rPr>
          <w:rFonts w:ascii="Times New Roman" w:hAnsi="Times New Roman" w:cs="Times New Roman"/>
          <w:b/>
          <w:color w:val="000000" w:themeColor="text1"/>
        </w:rPr>
        <w:t>n lý ngư</w:t>
      </w:r>
      <w:r w:rsidRPr="00F55738">
        <w:rPr>
          <w:rFonts w:ascii="Times New Roman" w:hAnsi="Times New Roman" w:cs="Times New Roman"/>
          <w:b/>
          <w:color w:val="000000" w:themeColor="text1"/>
        </w:rPr>
        <w:t>ờ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i dùng: </w:t>
      </w:r>
      <w:r w:rsidRPr="00F55738">
        <w:rPr>
          <w:rFonts w:ascii="Times New Roman" w:hAnsi="Times New Roman" w:cs="Times New Roman"/>
          <w:color w:val="000000" w:themeColor="text1"/>
        </w:rPr>
        <w:t>Đã vi</w:t>
      </w:r>
      <w:r w:rsidRPr="00F55738">
        <w:rPr>
          <w:rFonts w:ascii="Times New Roman" w:hAnsi="Times New Roman" w:cs="Times New Roman"/>
          <w:color w:val="000000" w:themeColor="text1"/>
        </w:rPr>
        <w:t>ế</w:t>
      </w:r>
      <w:r w:rsidRPr="00F55738">
        <w:rPr>
          <w:rFonts w:ascii="Times New Roman" w:hAnsi="Times New Roman" w:cs="Times New Roman"/>
          <w:color w:val="000000" w:themeColor="text1"/>
        </w:rPr>
        <w:t>t s</w:t>
      </w:r>
      <w:r w:rsidRPr="00F55738">
        <w:rPr>
          <w:rFonts w:ascii="Times New Roman" w:hAnsi="Times New Roman" w:cs="Times New Roman"/>
          <w:color w:val="000000" w:themeColor="text1"/>
        </w:rPr>
        <w:t>ẵ</w:t>
      </w:r>
      <w:r w:rsidRPr="00F55738">
        <w:rPr>
          <w:rFonts w:ascii="Times New Roman" w:hAnsi="Times New Roman" w:cs="Times New Roman"/>
          <w:color w:val="000000" w:themeColor="text1"/>
        </w:rPr>
        <w:t>n API CRUD User (UserController.cs) và đăng nh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p bên th</w:t>
      </w:r>
      <w:r w:rsidRPr="00F55738">
        <w:rPr>
          <w:rFonts w:ascii="Times New Roman" w:hAnsi="Times New Roman" w:cs="Times New Roman"/>
          <w:color w:val="000000" w:themeColor="text1"/>
        </w:rPr>
        <w:t>ứ</w:t>
      </w:r>
      <w:r w:rsidRPr="00F55738">
        <w:rPr>
          <w:rFonts w:ascii="Times New Roman" w:hAnsi="Times New Roman" w:cs="Times New Roman"/>
          <w:color w:val="000000" w:themeColor="text1"/>
        </w:rPr>
        <w:t xml:space="preserve"> ba (OAuthController.cs cho Google, GitHub, </w:t>
      </w:r>
      <w:r w:rsidRPr="00F55738">
        <w:rPr>
          <w:rFonts w:ascii="Times New Roman" w:hAnsi="Times New Roman" w:cs="Times New Roman"/>
          <w:color w:val="000000" w:themeColor="text1"/>
        </w:rPr>
        <w:t>Microsoft).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 xml:space="preserve">Swagger UI: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u hình s</w:t>
      </w:r>
      <w:r w:rsidRPr="00F55738">
        <w:rPr>
          <w:rFonts w:ascii="Times New Roman" w:hAnsi="Times New Roman" w:cs="Times New Roman"/>
          <w:color w:val="000000" w:themeColor="text1"/>
        </w:rPr>
        <w:t>ẵ</w:t>
      </w:r>
      <w:r w:rsidRPr="00F55738">
        <w:rPr>
          <w:rFonts w:ascii="Times New Roman" w:hAnsi="Times New Roman" w:cs="Times New Roman"/>
          <w:color w:val="000000" w:themeColor="text1"/>
        </w:rPr>
        <w:t>n Swagger đ</w:t>
      </w:r>
      <w:r w:rsidRPr="00F55738">
        <w:rPr>
          <w:rFonts w:ascii="Times New Roman" w:hAnsi="Times New Roman" w:cs="Times New Roman"/>
          <w:color w:val="000000" w:themeColor="text1"/>
        </w:rPr>
        <w:t>ể</w:t>
      </w:r>
      <w:r w:rsidRPr="00F55738">
        <w:rPr>
          <w:rFonts w:ascii="Times New Roman" w:hAnsi="Times New Roman" w:cs="Times New Roman"/>
          <w:color w:val="000000" w:themeColor="text1"/>
        </w:rPr>
        <w:t xml:space="preserve"> ki</w:t>
      </w:r>
      <w:r w:rsidRPr="00F55738">
        <w:rPr>
          <w:rFonts w:ascii="Times New Roman" w:hAnsi="Times New Roman" w:cs="Times New Roman"/>
          <w:color w:val="000000" w:themeColor="text1"/>
        </w:rPr>
        <w:t>ể</w:t>
      </w:r>
      <w:r w:rsidRPr="00F55738">
        <w:rPr>
          <w:rFonts w:ascii="Times New Roman" w:hAnsi="Times New Roman" w:cs="Times New Roman"/>
          <w:color w:val="000000" w:themeColor="text1"/>
        </w:rPr>
        <w:t>m th</w:t>
      </w:r>
      <w:r w:rsidRPr="00F55738">
        <w:rPr>
          <w:rFonts w:ascii="Times New Roman" w:hAnsi="Times New Roman" w:cs="Times New Roman"/>
          <w:color w:val="000000" w:themeColor="text1"/>
        </w:rPr>
        <w:t>ử</w:t>
      </w:r>
      <w:r w:rsidRPr="00F55738">
        <w:rPr>
          <w:rFonts w:ascii="Times New Roman" w:hAnsi="Times New Roman" w:cs="Times New Roman"/>
          <w:color w:val="000000" w:themeColor="text1"/>
        </w:rPr>
        <w:t xml:space="preserve"> toàn b</w:t>
      </w:r>
      <w:r w:rsidRPr="00F55738">
        <w:rPr>
          <w:rFonts w:ascii="Times New Roman" w:hAnsi="Times New Roman" w:cs="Times New Roman"/>
          <w:color w:val="000000" w:themeColor="text1"/>
        </w:rPr>
        <w:t>ộ</w:t>
      </w:r>
      <w:r w:rsidRPr="00F55738">
        <w:rPr>
          <w:rFonts w:ascii="Times New Roman" w:hAnsi="Times New Roman" w:cs="Times New Roman"/>
          <w:color w:val="000000" w:themeColor="text1"/>
        </w:rPr>
        <w:t xml:space="preserve"> API m</w:t>
      </w:r>
      <w:r w:rsidRPr="00F55738">
        <w:rPr>
          <w:rFonts w:ascii="Times New Roman" w:hAnsi="Times New Roman" w:cs="Times New Roman"/>
          <w:color w:val="000000" w:themeColor="text1"/>
        </w:rPr>
        <w:t>ộ</w:t>
      </w:r>
      <w:r w:rsidRPr="00F55738">
        <w:rPr>
          <w:rFonts w:ascii="Times New Roman" w:hAnsi="Times New Roman" w:cs="Times New Roman"/>
          <w:color w:val="000000" w:themeColor="text1"/>
        </w:rPr>
        <w:t>t cách tr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>c quan.</w:t>
      </w:r>
    </w:p>
    <w:p w:rsidR="00073ACD" w:rsidRPr="00F55738" w:rsidRDefault="00F55738">
      <w:pPr>
        <w:pStyle w:val="Heading2"/>
        <w:spacing w:before="120" w:after="80"/>
        <w:rPr>
          <w:rFonts w:ascii="Times New Roman" w:hAnsi="Times New Roman" w:cs="Times New Roman"/>
          <w:i/>
          <w:color w:val="000000" w:themeColor="text1"/>
        </w:rPr>
      </w:pPr>
      <w:r w:rsidRPr="00F55738">
        <w:rPr>
          <w:rFonts w:ascii="Times New Roman" w:hAnsi="Times New Roman" w:cs="Times New Roman"/>
          <w:i/>
          <w:color w:val="000000" w:themeColor="text1"/>
        </w:rPr>
        <w:t>Nh</w:t>
      </w:r>
      <w:r w:rsidRPr="00F55738">
        <w:rPr>
          <w:rFonts w:ascii="Times New Roman" w:hAnsi="Times New Roman" w:cs="Times New Roman"/>
          <w:i/>
          <w:color w:val="000000" w:themeColor="text1"/>
        </w:rPr>
        <w:t>ữ</w:t>
      </w:r>
      <w:r w:rsidRPr="00F55738">
        <w:rPr>
          <w:rFonts w:ascii="Times New Roman" w:hAnsi="Times New Roman" w:cs="Times New Roman"/>
          <w:i/>
          <w:color w:val="000000" w:themeColor="text1"/>
        </w:rPr>
        <w:t>ng gì chưa làm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Chưa xây d</w:t>
      </w:r>
      <w:r w:rsidRPr="00F55738">
        <w:rPr>
          <w:rFonts w:ascii="Times New Roman" w:hAnsi="Times New Roman" w:cs="Times New Roman"/>
          <w:b/>
          <w:color w:val="000000" w:themeColor="text1"/>
        </w:rPr>
        <w:t>ự</w:t>
      </w:r>
      <w:r w:rsidRPr="00F55738">
        <w:rPr>
          <w:rFonts w:ascii="Times New Roman" w:hAnsi="Times New Roman" w:cs="Times New Roman"/>
          <w:b/>
          <w:color w:val="000000" w:themeColor="text1"/>
        </w:rPr>
        <w:t>ng giao di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>n ngư</w:t>
      </w:r>
      <w:r w:rsidRPr="00F55738">
        <w:rPr>
          <w:rFonts w:ascii="Times New Roman" w:hAnsi="Times New Roman" w:cs="Times New Roman"/>
          <w:b/>
          <w:color w:val="000000" w:themeColor="text1"/>
        </w:rPr>
        <w:t>ờ</w:t>
      </w:r>
      <w:r w:rsidRPr="00F55738">
        <w:rPr>
          <w:rFonts w:ascii="Times New Roman" w:hAnsi="Times New Roman" w:cs="Times New Roman"/>
          <w:b/>
          <w:color w:val="000000" w:themeColor="text1"/>
        </w:rPr>
        <w:t>i dùng (ch</w:t>
      </w:r>
      <w:r w:rsidRPr="00F55738">
        <w:rPr>
          <w:rFonts w:ascii="Times New Roman" w:hAnsi="Times New Roman" w:cs="Times New Roman"/>
          <w:b/>
          <w:color w:val="000000" w:themeColor="text1"/>
        </w:rPr>
        <w:t>ỉ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có các API endpoint). </w:t>
      </w:r>
      <w:r w:rsidRPr="00F55738">
        <w:rPr>
          <w:rFonts w:ascii="Times New Roman" w:hAnsi="Times New Roman" w:cs="Times New Roman"/>
          <w:color w:val="000000" w:themeColor="text1"/>
        </w:rPr>
        <w:t>D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 xml:space="preserve"> án hi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n t</w:t>
      </w:r>
      <w:r w:rsidRPr="00F55738">
        <w:rPr>
          <w:rFonts w:ascii="Times New Roman" w:hAnsi="Times New Roman" w:cs="Times New Roman"/>
          <w:color w:val="000000" w:themeColor="text1"/>
        </w:rPr>
        <w:t>ạ</w:t>
      </w:r>
      <w:r w:rsidRPr="00F55738">
        <w:rPr>
          <w:rFonts w:ascii="Times New Roman" w:hAnsi="Times New Roman" w:cs="Times New Roman"/>
          <w:color w:val="000000" w:themeColor="text1"/>
        </w:rPr>
        <w:t>i là m</w:t>
      </w:r>
      <w:r w:rsidRPr="00F55738">
        <w:rPr>
          <w:rFonts w:ascii="Times New Roman" w:hAnsi="Times New Roman" w:cs="Times New Roman"/>
          <w:color w:val="000000" w:themeColor="text1"/>
        </w:rPr>
        <w:t>ộ</w:t>
      </w:r>
      <w:r w:rsidRPr="00F55738">
        <w:rPr>
          <w:rFonts w:ascii="Times New Roman" w:hAnsi="Times New Roman" w:cs="Times New Roman"/>
          <w:color w:val="000000" w:themeColor="text1"/>
        </w:rPr>
        <w:t>t Web API thu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n, chưa tích h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p các trang Razor Pages hay Single Pag</w:t>
      </w:r>
      <w:r w:rsidRPr="00F55738">
        <w:rPr>
          <w:rFonts w:ascii="Times New Roman" w:hAnsi="Times New Roman" w:cs="Times New Roman"/>
          <w:color w:val="000000" w:themeColor="text1"/>
        </w:rPr>
        <w:t>e App (React/Vue/Angular) đ</w:t>
      </w:r>
      <w:r w:rsidRPr="00F55738">
        <w:rPr>
          <w:rFonts w:ascii="Times New Roman" w:hAnsi="Times New Roman" w:cs="Times New Roman"/>
          <w:color w:val="000000" w:themeColor="text1"/>
        </w:rPr>
        <w:t>ể</w:t>
      </w:r>
      <w:r w:rsidRPr="00F55738">
        <w:rPr>
          <w:rFonts w:ascii="Times New Roman" w:hAnsi="Times New Roman" w:cs="Times New Roman"/>
          <w:color w:val="000000" w:themeColor="text1"/>
        </w:rPr>
        <w:t xml:space="preserve"> đăng nh</w:t>
      </w:r>
      <w:r w:rsidRPr="00F55738">
        <w:rPr>
          <w:rFonts w:ascii="Times New Roman" w:hAnsi="Times New Roman" w:cs="Times New Roman"/>
          <w:color w:val="000000" w:themeColor="text1"/>
        </w:rPr>
        <w:t>ậ</w:t>
      </w:r>
      <w:r w:rsidRPr="00F55738">
        <w:rPr>
          <w:rFonts w:ascii="Times New Roman" w:hAnsi="Times New Roman" w:cs="Times New Roman"/>
          <w:color w:val="000000" w:themeColor="text1"/>
        </w:rPr>
        <w:t>p tr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>c quan ngoài trình duy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t.</w:t>
      </w:r>
    </w:p>
    <w:p w:rsidR="00073ACD" w:rsidRPr="00F55738" w:rsidRDefault="00F55738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color w:val="000000" w:themeColor="text1"/>
        </w:rPr>
        <w:t>2. Ph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Cơ s</w:t>
      </w:r>
      <w:r w:rsidRPr="00F55738">
        <w:rPr>
          <w:rFonts w:ascii="Times New Roman" w:hAnsi="Times New Roman" w:cs="Times New Roman"/>
          <w:color w:val="000000" w:themeColor="text1"/>
        </w:rPr>
        <w:t>ở</w:t>
      </w:r>
      <w:r w:rsidRPr="00F55738">
        <w:rPr>
          <w:rFonts w:ascii="Times New Roman" w:hAnsi="Times New Roman" w:cs="Times New Roman"/>
          <w:color w:val="000000" w:themeColor="text1"/>
        </w:rPr>
        <w:t xml:space="preserve"> d</w:t>
      </w:r>
      <w:r w:rsidRPr="00F55738">
        <w:rPr>
          <w:rFonts w:ascii="Times New Roman" w:hAnsi="Times New Roman" w:cs="Times New Roman"/>
          <w:color w:val="000000" w:themeColor="text1"/>
        </w:rPr>
        <w:t>ữ</w:t>
      </w:r>
      <w:r w:rsidRPr="00F55738">
        <w:rPr>
          <w:rFonts w:ascii="Times New Roman" w:hAnsi="Times New Roman" w:cs="Times New Roman"/>
          <w:color w:val="000000" w:themeColor="text1"/>
        </w:rPr>
        <w:t xml:space="preserve"> li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u (Khóa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c) &amp; Trang qu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 lý</w:t>
      </w:r>
    </w:p>
    <w:p w:rsidR="00073ACD" w:rsidRPr="00F55738" w:rsidRDefault="00F55738">
      <w:pPr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Tình tr</w:t>
      </w:r>
      <w:r w:rsidRPr="00F55738">
        <w:rPr>
          <w:rFonts w:ascii="Times New Roman" w:hAnsi="Times New Roman" w:cs="Times New Roman"/>
          <w:b/>
          <w:color w:val="000000" w:themeColor="text1"/>
        </w:rPr>
        <w:t>ạ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ng: </w:t>
      </w:r>
      <w:r w:rsidRPr="00F55738">
        <w:rPr>
          <w:rFonts w:ascii="Times New Roman" w:hAnsi="Times New Roman" w:cs="Times New Roman"/>
          <w:color w:val="000000" w:themeColor="text1"/>
        </w:rPr>
        <w:t>Chưa b</w:t>
      </w:r>
      <w:r w:rsidRPr="00F55738">
        <w:rPr>
          <w:rFonts w:ascii="Times New Roman" w:hAnsi="Times New Roman" w:cs="Times New Roman"/>
          <w:color w:val="000000" w:themeColor="text1"/>
        </w:rPr>
        <w:t>ắ</w:t>
      </w:r>
      <w:r w:rsidRPr="00F55738">
        <w:rPr>
          <w:rFonts w:ascii="Times New Roman" w:hAnsi="Times New Roman" w:cs="Times New Roman"/>
          <w:color w:val="000000" w:themeColor="text1"/>
        </w:rPr>
        <w:t>t đ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u th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>c hi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n.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Hi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>n tr</w:t>
      </w:r>
      <w:r w:rsidRPr="00F55738">
        <w:rPr>
          <w:rFonts w:ascii="Times New Roman" w:hAnsi="Times New Roman" w:cs="Times New Roman"/>
          <w:b/>
          <w:color w:val="000000" w:themeColor="text1"/>
        </w:rPr>
        <w:t>ạ</w:t>
      </w:r>
      <w:r w:rsidRPr="00F55738">
        <w:rPr>
          <w:rFonts w:ascii="Times New Roman" w:hAnsi="Times New Roman" w:cs="Times New Roman"/>
          <w:b/>
          <w:color w:val="000000" w:themeColor="text1"/>
        </w:rPr>
        <w:t>ng cơ s</w:t>
      </w:r>
      <w:r w:rsidRPr="00F55738">
        <w:rPr>
          <w:rFonts w:ascii="Times New Roman" w:hAnsi="Times New Roman" w:cs="Times New Roman"/>
          <w:b/>
          <w:color w:val="000000" w:themeColor="text1"/>
        </w:rPr>
        <w:t>ở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d</w:t>
      </w:r>
      <w:r w:rsidRPr="00F55738">
        <w:rPr>
          <w:rFonts w:ascii="Times New Roman" w:hAnsi="Times New Roman" w:cs="Times New Roman"/>
          <w:b/>
          <w:color w:val="000000" w:themeColor="text1"/>
        </w:rPr>
        <w:t>ữ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 li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u: </w:t>
      </w:r>
      <w:r w:rsidRPr="00F55738">
        <w:rPr>
          <w:rFonts w:ascii="Times New Roman" w:hAnsi="Times New Roman" w:cs="Times New Roman"/>
          <w:color w:val="000000" w:themeColor="text1"/>
        </w:rPr>
        <w:t>Trong ApplicationDbContext.cs m</w:t>
      </w:r>
      <w:r w:rsidRPr="00F55738">
        <w:rPr>
          <w:rFonts w:ascii="Times New Roman" w:hAnsi="Times New Roman" w:cs="Times New Roman"/>
          <w:color w:val="000000" w:themeColor="text1"/>
        </w:rPr>
        <w:t>ớ</w:t>
      </w:r>
      <w:r w:rsidRPr="00F55738">
        <w:rPr>
          <w:rFonts w:ascii="Times New Roman" w:hAnsi="Times New Roman" w:cs="Times New Roman"/>
          <w:color w:val="000000" w:themeColor="text1"/>
        </w:rPr>
        <w:t>i ch</w:t>
      </w:r>
      <w:r w:rsidRPr="00F55738">
        <w:rPr>
          <w:rFonts w:ascii="Times New Roman" w:hAnsi="Times New Roman" w:cs="Times New Roman"/>
          <w:color w:val="000000" w:themeColor="text1"/>
        </w:rPr>
        <w:t>ỉ</w:t>
      </w:r>
      <w:r w:rsidRPr="00F55738">
        <w:rPr>
          <w:rFonts w:ascii="Times New Roman" w:hAnsi="Times New Roman" w:cs="Times New Roman"/>
          <w:color w:val="000000" w:themeColor="text1"/>
        </w:rPr>
        <w:t xml:space="preserve"> c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u hình 2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ng: Users và RefreshTokens</w:t>
      </w:r>
      <w:r w:rsidRPr="00F55738">
        <w:rPr>
          <w:rFonts w:ascii="Times New Roman" w:hAnsi="Times New Roman" w:cs="Times New Roman"/>
          <w:color w:val="000000" w:themeColor="text1"/>
        </w:rPr>
        <w:t>. Chưa có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ng Course (Khóa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c) hay các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ng liên quan đ</w:t>
      </w:r>
      <w:r w:rsidRPr="00F55738">
        <w:rPr>
          <w:rFonts w:ascii="Times New Roman" w:hAnsi="Times New Roman" w:cs="Times New Roman"/>
          <w:color w:val="000000" w:themeColor="text1"/>
        </w:rPr>
        <w:t>ế</w:t>
      </w:r>
      <w:r w:rsidRPr="00F55738">
        <w:rPr>
          <w:rFonts w:ascii="Times New Roman" w:hAnsi="Times New Roman" w:cs="Times New Roman"/>
          <w:color w:val="000000" w:themeColor="text1"/>
        </w:rPr>
        <w:t>n qu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 lý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Thi</w:t>
      </w:r>
      <w:r w:rsidRPr="00F55738">
        <w:rPr>
          <w:rFonts w:ascii="Times New Roman" w:hAnsi="Times New Roman" w:cs="Times New Roman"/>
          <w:b/>
          <w:color w:val="000000" w:themeColor="text1"/>
        </w:rPr>
        <w:t>ế</w:t>
      </w:r>
      <w:r w:rsidRPr="00F55738">
        <w:rPr>
          <w:rFonts w:ascii="Times New Roman" w:hAnsi="Times New Roman" w:cs="Times New Roman"/>
          <w:b/>
          <w:color w:val="000000" w:themeColor="text1"/>
        </w:rPr>
        <w:t>u thu</w:t>
      </w:r>
      <w:r w:rsidRPr="00F55738">
        <w:rPr>
          <w:rFonts w:ascii="Times New Roman" w:hAnsi="Times New Roman" w:cs="Times New Roman"/>
          <w:b/>
          <w:color w:val="000000" w:themeColor="text1"/>
        </w:rPr>
        <w:t>ộ</w:t>
      </w:r>
      <w:r w:rsidRPr="00F55738">
        <w:rPr>
          <w:rFonts w:ascii="Times New Roman" w:hAnsi="Times New Roman" w:cs="Times New Roman"/>
          <w:b/>
          <w:color w:val="000000" w:themeColor="text1"/>
        </w:rPr>
        <w:t>c tính và nghi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>p v</w:t>
      </w:r>
      <w:r w:rsidRPr="00F55738">
        <w:rPr>
          <w:rFonts w:ascii="Times New Roman" w:hAnsi="Times New Roman" w:cs="Times New Roman"/>
          <w:b/>
          <w:color w:val="000000" w:themeColor="text1"/>
        </w:rPr>
        <w:t>ụ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bookmarkStart w:id="0" w:name="_GoBack"/>
      <w:bookmarkEnd w:id="0"/>
      <w:r w:rsidRPr="00F55738">
        <w:rPr>
          <w:rFonts w:ascii="Times New Roman" w:hAnsi="Times New Roman" w:cs="Times New Roman"/>
          <w:color w:val="000000" w:themeColor="text1"/>
        </w:rPr>
        <w:t>hưa có thu</w:t>
      </w:r>
      <w:r w:rsidRPr="00F55738">
        <w:rPr>
          <w:rFonts w:ascii="Times New Roman" w:hAnsi="Times New Roman" w:cs="Times New Roman"/>
          <w:color w:val="000000" w:themeColor="text1"/>
        </w:rPr>
        <w:t>ộ</w:t>
      </w:r>
      <w:r w:rsidRPr="00F55738">
        <w:rPr>
          <w:rFonts w:ascii="Times New Roman" w:hAnsi="Times New Roman" w:cs="Times New Roman"/>
          <w:color w:val="000000" w:themeColor="text1"/>
        </w:rPr>
        <w:t>c tính "Hình th</w:t>
      </w:r>
      <w:r w:rsidRPr="00F55738">
        <w:rPr>
          <w:rFonts w:ascii="Times New Roman" w:hAnsi="Times New Roman" w:cs="Times New Roman"/>
          <w:color w:val="000000" w:themeColor="text1"/>
        </w:rPr>
        <w:t>ứ</w:t>
      </w:r>
      <w:r w:rsidRPr="00F55738">
        <w:rPr>
          <w:rFonts w:ascii="Times New Roman" w:hAnsi="Times New Roman" w:cs="Times New Roman"/>
          <w:color w:val="000000" w:themeColor="text1"/>
        </w:rPr>
        <w:t>c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c" hay b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t k</w:t>
      </w:r>
      <w:r w:rsidRPr="00F55738">
        <w:rPr>
          <w:rFonts w:ascii="Times New Roman" w:hAnsi="Times New Roman" w:cs="Times New Roman"/>
          <w:color w:val="000000" w:themeColor="text1"/>
        </w:rPr>
        <w:t>ỳ</w:t>
      </w:r>
      <w:r w:rsidRPr="00F55738">
        <w:rPr>
          <w:rFonts w:ascii="Times New Roman" w:hAnsi="Times New Roman" w:cs="Times New Roman"/>
          <w:color w:val="000000" w:themeColor="text1"/>
        </w:rPr>
        <w:t xml:space="preserve"> logic nghi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p v</w:t>
      </w:r>
      <w:r w:rsidRPr="00F55738">
        <w:rPr>
          <w:rFonts w:ascii="Times New Roman" w:hAnsi="Times New Roman" w:cs="Times New Roman"/>
          <w:color w:val="000000" w:themeColor="text1"/>
        </w:rPr>
        <w:t>ụ</w:t>
      </w:r>
      <w:r w:rsidRPr="00F55738">
        <w:rPr>
          <w:rFonts w:ascii="Times New Roman" w:hAnsi="Times New Roman" w:cs="Times New Roman"/>
          <w:color w:val="000000" w:themeColor="text1"/>
        </w:rPr>
        <w:t xml:space="preserve"> nào c</w:t>
      </w:r>
      <w:r w:rsidRPr="00F55738">
        <w:rPr>
          <w:rFonts w:ascii="Times New Roman" w:hAnsi="Times New Roman" w:cs="Times New Roman"/>
          <w:color w:val="000000" w:themeColor="text1"/>
        </w:rPr>
        <w:t>ủ</w:t>
      </w:r>
      <w:r w:rsidRPr="00F55738">
        <w:rPr>
          <w:rFonts w:ascii="Times New Roman" w:hAnsi="Times New Roman" w:cs="Times New Roman"/>
          <w:color w:val="000000" w:themeColor="text1"/>
        </w:rPr>
        <w:t>a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Thi</w:t>
      </w:r>
      <w:r w:rsidRPr="00F55738">
        <w:rPr>
          <w:rFonts w:ascii="Times New Roman" w:hAnsi="Times New Roman" w:cs="Times New Roman"/>
          <w:b/>
          <w:color w:val="000000" w:themeColor="text1"/>
        </w:rPr>
        <w:t>ế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u Controller/Service: </w:t>
      </w:r>
      <w:r w:rsidRPr="00F55738">
        <w:rPr>
          <w:rFonts w:ascii="Times New Roman" w:hAnsi="Times New Roman" w:cs="Times New Roman"/>
          <w:color w:val="000000" w:themeColor="text1"/>
        </w:rPr>
        <w:t>Chưa có Controller ho</w:t>
      </w:r>
      <w:r w:rsidRPr="00F55738">
        <w:rPr>
          <w:rFonts w:ascii="Times New Roman" w:hAnsi="Times New Roman" w:cs="Times New Roman"/>
          <w:color w:val="000000" w:themeColor="text1"/>
        </w:rPr>
        <w:t>ặ</w:t>
      </w:r>
      <w:r w:rsidRPr="00F55738">
        <w:rPr>
          <w:rFonts w:ascii="Times New Roman" w:hAnsi="Times New Roman" w:cs="Times New Roman"/>
          <w:color w:val="000000" w:themeColor="text1"/>
        </w:rPr>
        <w:t>c Service h</w:t>
      </w:r>
      <w:r w:rsidRPr="00F55738">
        <w:rPr>
          <w:rFonts w:ascii="Times New Roman" w:hAnsi="Times New Roman" w:cs="Times New Roman"/>
          <w:color w:val="000000" w:themeColor="text1"/>
        </w:rPr>
        <w:t>ỗ</w:t>
      </w:r>
      <w:r w:rsidRPr="00F55738">
        <w:rPr>
          <w:rFonts w:ascii="Times New Roman" w:hAnsi="Times New Roman" w:cs="Times New Roman"/>
          <w:color w:val="000000" w:themeColor="text1"/>
        </w:rPr>
        <w:t xml:space="preserve"> tr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 xml:space="preserve"> t</w:t>
      </w:r>
      <w:r w:rsidRPr="00F55738">
        <w:rPr>
          <w:rFonts w:ascii="Times New Roman" w:hAnsi="Times New Roman" w:cs="Times New Roman"/>
          <w:color w:val="000000" w:themeColor="text1"/>
        </w:rPr>
        <w:t>ạ</w:t>
      </w:r>
      <w:r w:rsidRPr="00F55738">
        <w:rPr>
          <w:rFonts w:ascii="Times New Roman" w:hAnsi="Times New Roman" w:cs="Times New Roman"/>
          <w:color w:val="000000" w:themeColor="text1"/>
        </w:rPr>
        <w:t>o, đ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c, s</w:t>
      </w:r>
      <w:r w:rsidRPr="00F55738">
        <w:rPr>
          <w:rFonts w:ascii="Times New Roman" w:hAnsi="Times New Roman" w:cs="Times New Roman"/>
          <w:color w:val="000000" w:themeColor="text1"/>
        </w:rPr>
        <w:t>ử</w:t>
      </w:r>
      <w:r w:rsidRPr="00F55738">
        <w:rPr>
          <w:rFonts w:ascii="Times New Roman" w:hAnsi="Times New Roman" w:cs="Times New Roman"/>
          <w:color w:val="000000" w:themeColor="text1"/>
        </w:rPr>
        <w:t>a, xóa (CRUD)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c.</w:t>
      </w:r>
    </w:p>
    <w:p w:rsidR="00073ACD" w:rsidRPr="00F55738" w:rsidRDefault="00F55738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color w:val="000000" w:themeColor="text1"/>
        </w:rPr>
        <w:lastRenderedPageBreak/>
        <w:t>3. Xây d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>ng yêu c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u nghi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p v</w:t>
      </w:r>
      <w:r w:rsidRPr="00F55738">
        <w:rPr>
          <w:rFonts w:ascii="Times New Roman" w:hAnsi="Times New Roman" w:cs="Times New Roman"/>
          <w:color w:val="000000" w:themeColor="text1"/>
        </w:rPr>
        <w:t>ụ</w:t>
      </w:r>
      <w:r w:rsidRPr="00F55738">
        <w:rPr>
          <w:rFonts w:ascii="Times New Roman" w:hAnsi="Times New Roman" w:cs="Times New Roman"/>
          <w:color w:val="000000" w:themeColor="text1"/>
        </w:rPr>
        <w:t xml:space="preserve"> (Business Requirements)</w:t>
      </w:r>
    </w:p>
    <w:p w:rsidR="00073ACD" w:rsidRPr="00F55738" w:rsidRDefault="00F55738">
      <w:pPr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Tình tr</w:t>
      </w:r>
      <w:r w:rsidRPr="00F55738">
        <w:rPr>
          <w:rFonts w:ascii="Times New Roman" w:hAnsi="Times New Roman" w:cs="Times New Roman"/>
          <w:b/>
          <w:color w:val="000000" w:themeColor="text1"/>
        </w:rPr>
        <w:t>ạ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ng: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đư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c th</w:t>
      </w:r>
      <w:r w:rsidRPr="00F55738">
        <w:rPr>
          <w:rFonts w:ascii="Times New Roman" w:hAnsi="Times New Roman" w:cs="Times New Roman"/>
          <w:color w:val="000000" w:themeColor="text1"/>
        </w:rPr>
        <w:t>ố</w:t>
      </w:r>
      <w:r w:rsidRPr="00F55738">
        <w:rPr>
          <w:rFonts w:ascii="Times New Roman" w:hAnsi="Times New Roman" w:cs="Times New Roman"/>
          <w:color w:val="000000" w:themeColor="text1"/>
        </w:rPr>
        <w:t>ng nh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t và làm rõ thêm.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Thông tin khóa h</w:t>
      </w:r>
      <w:r w:rsidRPr="00F55738">
        <w:rPr>
          <w:rFonts w:ascii="Times New Roman" w:hAnsi="Times New Roman" w:cs="Times New Roman"/>
          <w:b/>
          <w:color w:val="000000" w:themeColor="text1"/>
        </w:rPr>
        <w:t>ọ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c: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xác đ</w:t>
      </w:r>
      <w:r w:rsidRPr="00F55738">
        <w:rPr>
          <w:rFonts w:ascii="Times New Roman" w:hAnsi="Times New Roman" w:cs="Times New Roman"/>
          <w:color w:val="000000" w:themeColor="text1"/>
        </w:rPr>
        <w:t>ị</w:t>
      </w:r>
      <w:r w:rsidRPr="00F55738">
        <w:rPr>
          <w:rFonts w:ascii="Times New Roman" w:hAnsi="Times New Roman" w:cs="Times New Roman"/>
          <w:color w:val="000000" w:themeColor="text1"/>
        </w:rPr>
        <w:t>nh rõ các trư</w:t>
      </w:r>
      <w:r w:rsidRPr="00F55738">
        <w:rPr>
          <w:rFonts w:ascii="Times New Roman" w:hAnsi="Times New Roman" w:cs="Times New Roman"/>
          <w:color w:val="000000" w:themeColor="text1"/>
        </w:rPr>
        <w:t>ờ</w:t>
      </w:r>
      <w:r w:rsidRPr="00F55738">
        <w:rPr>
          <w:rFonts w:ascii="Times New Roman" w:hAnsi="Times New Roman" w:cs="Times New Roman"/>
          <w:color w:val="000000" w:themeColor="text1"/>
        </w:rPr>
        <w:t>ng d</w:t>
      </w:r>
      <w:r w:rsidRPr="00F55738">
        <w:rPr>
          <w:rFonts w:ascii="Times New Roman" w:hAnsi="Times New Roman" w:cs="Times New Roman"/>
          <w:color w:val="000000" w:themeColor="text1"/>
        </w:rPr>
        <w:t>ữ</w:t>
      </w:r>
      <w:r w:rsidRPr="00F55738">
        <w:rPr>
          <w:rFonts w:ascii="Times New Roman" w:hAnsi="Times New Roman" w:cs="Times New Roman"/>
          <w:color w:val="000000" w:themeColor="text1"/>
        </w:rPr>
        <w:t xml:space="preserve"> li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u (Ví d</w:t>
      </w:r>
      <w:r w:rsidRPr="00F55738">
        <w:rPr>
          <w:rFonts w:ascii="Times New Roman" w:hAnsi="Times New Roman" w:cs="Times New Roman"/>
          <w:color w:val="000000" w:themeColor="text1"/>
        </w:rPr>
        <w:t>ụ</w:t>
      </w:r>
      <w:r w:rsidRPr="00F55738">
        <w:rPr>
          <w:rFonts w:ascii="Times New Roman" w:hAnsi="Times New Roman" w:cs="Times New Roman"/>
          <w:color w:val="000000" w:themeColor="text1"/>
        </w:rPr>
        <w:t>: Mã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c, Tên, Mô t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,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 phí, Th</w:t>
      </w:r>
      <w:r w:rsidRPr="00F55738">
        <w:rPr>
          <w:rFonts w:ascii="Times New Roman" w:hAnsi="Times New Roman" w:cs="Times New Roman"/>
          <w:color w:val="000000" w:themeColor="text1"/>
        </w:rPr>
        <w:t>ờ</w:t>
      </w:r>
      <w:r w:rsidRPr="00F55738">
        <w:rPr>
          <w:rFonts w:ascii="Times New Roman" w:hAnsi="Times New Roman" w:cs="Times New Roman"/>
          <w:color w:val="000000" w:themeColor="text1"/>
        </w:rPr>
        <w:t>i lư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ng, Gi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ng viên,</w:t>
      </w:r>
      <w:r w:rsidRPr="00F55738">
        <w:rPr>
          <w:rFonts w:ascii="Times New Roman" w:hAnsi="Times New Roman" w:cs="Times New Roman"/>
          <w:color w:val="000000" w:themeColor="text1"/>
        </w:rPr>
        <w:t xml:space="preserve"> v.v.).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Hình th</w:t>
      </w:r>
      <w:r w:rsidRPr="00F55738">
        <w:rPr>
          <w:rFonts w:ascii="Times New Roman" w:hAnsi="Times New Roman" w:cs="Times New Roman"/>
          <w:b/>
          <w:color w:val="000000" w:themeColor="text1"/>
        </w:rPr>
        <w:t>ứ</w:t>
      </w:r>
      <w:r w:rsidRPr="00F55738">
        <w:rPr>
          <w:rFonts w:ascii="Times New Roman" w:hAnsi="Times New Roman" w:cs="Times New Roman"/>
          <w:b/>
          <w:color w:val="000000" w:themeColor="text1"/>
        </w:rPr>
        <w:t>c h</w:t>
      </w:r>
      <w:r w:rsidRPr="00F55738">
        <w:rPr>
          <w:rFonts w:ascii="Times New Roman" w:hAnsi="Times New Roman" w:cs="Times New Roman"/>
          <w:b/>
          <w:color w:val="000000" w:themeColor="text1"/>
        </w:rPr>
        <w:t>ọ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c: </w:t>
      </w:r>
      <w:r w:rsidRPr="00F55738">
        <w:rPr>
          <w:rFonts w:ascii="Times New Roman" w:hAnsi="Times New Roman" w:cs="Times New Roman"/>
          <w:color w:val="000000" w:themeColor="text1"/>
        </w:rPr>
        <w:t>C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làm rõ g</w:t>
      </w:r>
      <w:r w:rsidRPr="00F55738">
        <w:rPr>
          <w:rFonts w:ascii="Times New Roman" w:hAnsi="Times New Roman" w:cs="Times New Roman"/>
          <w:color w:val="000000" w:themeColor="text1"/>
        </w:rPr>
        <w:t>ồ</w:t>
      </w:r>
      <w:r w:rsidRPr="00F55738">
        <w:rPr>
          <w:rFonts w:ascii="Times New Roman" w:hAnsi="Times New Roman" w:cs="Times New Roman"/>
          <w:color w:val="000000" w:themeColor="text1"/>
        </w:rPr>
        <w:t>m nh</w:t>
      </w:r>
      <w:r w:rsidRPr="00F55738">
        <w:rPr>
          <w:rFonts w:ascii="Times New Roman" w:hAnsi="Times New Roman" w:cs="Times New Roman"/>
          <w:color w:val="000000" w:themeColor="text1"/>
        </w:rPr>
        <w:t>ữ</w:t>
      </w:r>
      <w:r w:rsidRPr="00F55738">
        <w:rPr>
          <w:rFonts w:ascii="Times New Roman" w:hAnsi="Times New Roman" w:cs="Times New Roman"/>
          <w:color w:val="000000" w:themeColor="text1"/>
        </w:rPr>
        <w:t>ng hình th</w:t>
      </w:r>
      <w:r w:rsidRPr="00F55738">
        <w:rPr>
          <w:rFonts w:ascii="Times New Roman" w:hAnsi="Times New Roman" w:cs="Times New Roman"/>
          <w:color w:val="000000" w:themeColor="text1"/>
        </w:rPr>
        <w:t>ứ</w:t>
      </w:r>
      <w:r w:rsidRPr="00F55738">
        <w:rPr>
          <w:rFonts w:ascii="Times New Roman" w:hAnsi="Times New Roman" w:cs="Times New Roman"/>
          <w:color w:val="000000" w:themeColor="text1"/>
        </w:rPr>
        <w:t>c nào (Online, Offline, Hybrid/Blended, v.v.) và lưu tr</w:t>
      </w:r>
      <w:r w:rsidRPr="00F55738">
        <w:rPr>
          <w:rFonts w:ascii="Times New Roman" w:hAnsi="Times New Roman" w:cs="Times New Roman"/>
          <w:color w:val="000000" w:themeColor="text1"/>
        </w:rPr>
        <w:t>ữ</w:t>
      </w:r>
      <w:r w:rsidRPr="00F55738">
        <w:rPr>
          <w:rFonts w:ascii="Times New Roman" w:hAnsi="Times New Roman" w:cs="Times New Roman"/>
          <w:color w:val="000000" w:themeColor="text1"/>
        </w:rPr>
        <w:t xml:space="preserve"> dư</w:t>
      </w:r>
      <w:r w:rsidRPr="00F55738">
        <w:rPr>
          <w:rFonts w:ascii="Times New Roman" w:hAnsi="Times New Roman" w:cs="Times New Roman"/>
          <w:color w:val="000000" w:themeColor="text1"/>
        </w:rPr>
        <w:t>ớ</w:t>
      </w:r>
      <w:r w:rsidRPr="00F55738">
        <w:rPr>
          <w:rFonts w:ascii="Times New Roman" w:hAnsi="Times New Roman" w:cs="Times New Roman"/>
          <w:color w:val="000000" w:themeColor="text1"/>
        </w:rPr>
        <w:t>i d</w:t>
      </w:r>
      <w:r w:rsidRPr="00F55738">
        <w:rPr>
          <w:rFonts w:ascii="Times New Roman" w:hAnsi="Times New Roman" w:cs="Times New Roman"/>
          <w:color w:val="000000" w:themeColor="text1"/>
        </w:rPr>
        <w:t>ạ</w:t>
      </w:r>
      <w:r w:rsidRPr="00F55738">
        <w:rPr>
          <w:rFonts w:ascii="Times New Roman" w:hAnsi="Times New Roman" w:cs="Times New Roman"/>
          <w:color w:val="000000" w:themeColor="text1"/>
        </w:rPr>
        <w:t>ng Enum hay b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ng riêng.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Phân quy</w:t>
      </w:r>
      <w:r w:rsidRPr="00F55738">
        <w:rPr>
          <w:rFonts w:ascii="Times New Roman" w:hAnsi="Times New Roman" w:cs="Times New Roman"/>
          <w:b/>
          <w:color w:val="000000" w:themeColor="text1"/>
        </w:rPr>
        <w:t>ề</w:t>
      </w:r>
      <w:r w:rsidRPr="00F55738">
        <w:rPr>
          <w:rFonts w:ascii="Times New Roman" w:hAnsi="Times New Roman" w:cs="Times New Roman"/>
          <w:b/>
          <w:color w:val="000000" w:themeColor="text1"/>
        </w:rPr>
        <w:t>n qu</w:t>
      </w:r>
      <w:r w:rsidRPr="00F55738">
        <w:rPr>
          <w:rFonts w:ascii="Times New Roman" w:hAnsi="Times New Roman" w:cs="Times New Roman"/>
          <w:b/>
          <w:color w:val="000000" w:themeColor="text1"/>
        </w:rPr>
        <w:t>ả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 lý: </w:t>
      </w:r>
      <w:r w:rsidRPr="00F55738">
        <w:rPr>
          <w:rFonts w:ascii="Times New Roman" w:hAnsi="Times New Roman" w:cs="Times New Roman"/>
          <w:color w:val="000000" w:themeColor="text1"/>
        </w:rPr>
        <w:t>Xác đ</w:t>
      </w:r>
      <w:r w:rsidRPr="00F55738">
        <w:rPr>
          <w:rFonts w:ascii="Times New Roman" w:hAnsi="Times New Roman" w:cs="Times New Roman"/>
          <w:color w:val="000000" w:themeColor="text1"/>
        </w:rPr>
        <w:t>ị</w:t>
      </w:r>
      <w:r w:rsidRPr="00F55738">
        <w:rPr>
          <w:rFonts w:ascii="Times New Roman" w:hAnsi="Times New Roman" w:cs="Times New Roman"/>
          <w:color w:val="000000" w:themeColor="text1"/>
        </w:rPr>
        <w:t>nh rõ vai trò nào (Admin, Moderator) đư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c th</w:t>
      </w:r>
      <w:r w:rsidRPr="00F55738">
        <w:rPr>
          <w:rFonts w:ascii="Times New Roman" w:hAnsi="Times New Roman" w:cs="Times New Roman"/>
          <w:color w:val="000000" w:themeColor="text1"/>
        </w:rPr>
        <w:t>ự</w:t>
      </w:r>
      <w:r w:rsidRPr="00F55738">
        <w:rPr>
          <w:rFonts w:ascii="Times New Roman" w:hAnsi="Times New Roman" w:cs="Times New Roman"/>
          <w:color w:val="000000" w:themeColor="text1"/>
        </w:rPr>
        <w:t>c hi</w:t>
      </w:r>
      <w:r w:rsidRPr="00F55738">
        <w:rPr>
          <w:rFonts w:ascii="Times New Roman" w:hAnsi="Times New Roman" w:cs="Times New Roman"/>
          <w:color w:val="000000" w:themeColor="text1"/>
        </w:rPr>
        <w:t>ệ</w:t>
      </w:r>
      <w:r w:rsidRPr="00F55738">
        <w:rPr>
          <w:rFonts w:ascii="Times New Roman" w:hAnsi="Times New Roman" w:cs="Times New Roman"/>
          <w:color w:val="000000" w:themeColor="text1"/>
        </w:rPr>
        <w:t>n CRUD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c, vai trò nào ch</w:t>
      </w:r>
      <w:r w:rsidRPr="00F55738">
        <w:rPr>
          <w:rFonts w:ascii="Times New Roman" w:hAnsi="Times New Roman" w:cs="Times New Roman"/>
          <w:color w:val="000000" w:themeColor="text1"/>
        </w:rPr>
        <w:t>ỉ</w:t>
      </w:r>
      <w:r w:rsidRPr="00F55738">
        <w:rPr>
          <w:rFonts w:ascii="Times New Roman" w:hAnsi="Times New Roman" w:cs="Times New Roman"/>
          <w:color w:val="000000" w:themeColor="text1"/>
        </w:rPr>
        <w:t xml:space="preserve"> đư</w:t>
      </w:r>
      <w:r w:rsidRPr="00F55738">
        <w:rPr>
          <w:rFonts w:ascii="Times New Roman" w:hAnsi="Times New Roman" w:cs="Times New Roman"/>
          <w:color w:val="000000" w:themeColor="text1"/>
        </w:rPr>
        <w:t>ợ</w:t>
      </w:r>
      <w:r w:rsidRPr="00F55738">
        <w:rPr>
          <w:rFonts w:ascii="Times New Roman" w:hAnsi="Times New Roman" w:cs="Times New Roman"/>
          <w:color w:val="000000" w:themeColor="text1"/>
        </w:rPr>
        <w:t>c xe</w:t>
      </w:r>
      <w:r w:rsidRPr="00F55738">
        <w:rPr>
          <w:rFonts w:ascii="Times New Roman" w:hAnsi="Times New Roman" w:cs="Times New Roman"/>
          <w:color w:val="000000" w:themeColor="text1"/>
        </w:rPr>
        <w:t>m.</w:t>
      </w:r>
    </w:p>
    <w:p w:rsidR="00073ACD" w:rsidRPr="00F55738" w:rsidRDefault="00F55738">
      <w:pPr>
        <w:pStyle w:val="ListBullet"/>
        <w:spacing w:after="60"/>
        <w:rPr>
          <w:rFonts w:ascii="Times New Roman" w:hAnsi="Times New Roman" w:cs="Times New Roman"/>
          <w:color w:val="000000" w:themeColor="text1"/>
        </w:rPr>
      </w:pPr>
      <w:r w:rsidRPr="00F55738">
        <w:rPr>
          <w:rFonts w:ascii="Times New Roman" w:hAnsi="Times New Roman" w:cs="Times New Roman"/>
          <w:b/>
          <w:color w:val="000000" w:themeColor="text1"/>
        </w:rPr>
        <w:t>Giao di</w:t>
      </w:r>
      <w:r w:rsidRPr="00F55738">
        <w:rPr>
          <w:rFonts w:ascii="Times New Roman" w:hAnsi="Times New Roman" w:cs="Times New Roman"/>
          <w:b/>
          <w:color w:val="000000" w:themeColor="text1"/>
        </w:rPr>
        <w:t>ệ</w:t>
      </w:r>
      <w:r w:rsidRPr="00F55738">
        <w:rPr>
          <w:rFonts w:ascii="Times New Roman" w:hAnsi="Times New Roman" w:cs="Times New Roman"/>
          <w:b/>
          <w:color w:val="000000" w:themeColor="text1"/>
        </w:rPr>
        <w:t>n qu</w:t>
      </w:r>
      <w:r w:rsidRPr="00F55738">
        <w:rPr>
          <w:rFonts w:ascii="Times New Roman" w:hAnsi="Times New Roman" w:cs="Times New Roman"/>
          <w:b/>
          <w:color w:val="000000" w:themeColor="text1"/>
        </w:rPr>
        <w:t>ả</w:t>
      </w:r>
      <w:r w:rsidRPr="00F55738">
        <w:rPr>
          <w:rFonts w:ascii="Times New Roman" w:hAnsi="Times New Roman" w:cs="Times New Roman"/>
          <w:b/>
          <w:color w:val="000000" w:themeColor="text1"/>
        </w:rPr>
        <w:t xml:space="preserve">n lý: </w:t>
      </w:r>
      <w:r w:rsidRPr="00F55738">
        <w:rPr>
          <w:rFonts w:ascii="Times New Roman" w:hAnsi="Times New Roman" w:cs="Times New Roman"/>
          <w:color w:val="000000" w:themeColor="text1"/>
        </w:rPr>
        <w:t>Xác đ</w:t>
      </w:r>
      <w:r w:rsidRPr="00F55738">
        <w:rPr>
          <w:rFonts w:ascii="Times New Roman" w:hAnsi="Times New Roman" w:cs="Times New Roman"/>
          <w:color w:val="000000" w:themeColor="text1"/>
        </w:rPr>
        <w:t>ị</w:t>
      </w:r>
      <w:r w:rsidRPr="00F55738">
        <w:rPr>
          <w:rFonts w:ascii="Times New Roman" w:hAnsi="Times New Roman" w:cs="Times New Roman"/>
          <w:color w:val="000000" w:themeColor="text1"/>
        </w:rPr>
        <w:t>nh có c</w:t>
      </w:r>
      <w:r w:rsidRPr="00F55738">
        <w:rPr>
          <w:rFonts w:ascii="Times New Roman" w:hAnsi="Times New Roman" w:cs="Times New Roman"/>
          <w:color w:val="000000" w:themeColor="text1"/>
        </w:rPr>
        <w:t>ầ</w:t>
      </w:r>
      <w:r w:rsidRPr="00F55738">
        <w:rPr>
          <w:rFonts w:ascii="Times New Roman" w:hAnsi="Times New Roman" w:cs="Times New Roman"/>
          <w:color w:val="000000" w:themeColor="text1"/>
        </w:rPr>
        <w:t>n phát tri</w:t>
      </w:r>
      <w:r w:rsidRPr="00F55738">
        <w:rPr>
          <w:rFonts w:ascii="Times New Roman" w:hAnsi="Times New Roman" w:cs="Times New Roman"/>
          <w:color w:val="000000" w:themeColor="text1"/>
        </w:rPr>
        <w:t>ể</w:t>
      </w:r>
      <w:r w:rsidRPr="00F55738">
        <w:rPr>
          <w:rFonts w:ascii="Times New Roman" w:hAnsi="Times New Roman" w:cs="Times New Roman"/>
          <w:color w:val="000000" w:themeColor="text1"/>
        </w:rPr>
        <w:t>n Frontend cho trang qu</w:t>
      </w:r>
      <w:r w:rsidRPr="00F55738">
        <w:rPr>
          <w:rFonts w:ascii="Times New Roman" w:hAnsi="Times New Roman" w:cs="Times New Roman"/>
          <w:color w:val="000000" w:themeColor="text1"/>
        </w:rPr>
        <w:t>ả</w:t>
      </w:r>
      <w:r w:rsidRPr="00F55738">
        <w:rPr>
          <w:rFonts w:ascii="Times New Roman" w:hAnsi="Times New Roman" w:cs="Times New Roman"/>
          <w:color w:val="000000" w:themeColor="text1"/>
        </w:rPr>
        <w:t>n lý khóa h</w:t>
      </w:r>
      <w:r w:rsidRPr="00F55738">
        <w:rPr>
          <w:rFonts w:ascii="Times New Roman" w:hAnsi="Times New Roman" w:cs="Times New Roman"/>
          <w:color w:val="000000" w:themeColor="text1"/>
        </w:rPr>
        <w:t>ọ</w:t>
      </w:r>
      <w:r w:rsidRPr="00F55738">
        <w:rPr>
          <w:rFonts w:ascii="Times New Roman" w:hAnsi="Times New Roman" w:cs="Times New Roman"/>
          <w:color w:val="000000" w:themeColor="text1"/>
        </w:rPr>
        <w:t>c hay ch</w:t>
      </w:r>
      <w:r w:rsidRPr="00F55738">
        <w:rPr>
          <w:rFonts w:ascii="Times New Roman" w:hAnsi="Times New Roman" w:cs="Times New Roman"/>
          <w:color w:val="000000" w:themeColor="text1"/>
        </w:rPr>
        <w:t>ỉ</w:t>
      </w:r>
      <w:r w:rsidRPr="00F55738">
        <w:rPr>
          <w:rFonts w:ascii="Times New Roman" w:hAnsi="Times New Roman" w:cs="Times New Roman"/>
          <w:color w:val="000000" w:themeColor="text1"/>
        </w:rPr>
        <w:t xml:space="preserve"> cung c</w:t>
      </w:r>
      <w:r w:rsidRPr="00F55738">
        <w:rPr>
          <w:rFonts w:ascii="Times New Roman" w:hAnsi="Times New Roman" w:cs="Times New Roman"/>
          <w:color w:val="000000" w:themeColor="text1"/>
        </w:rPr>
        <w:t>ấ</w:t>
      </w:r>
      <w:r w:rsidRPr="00F55738">
        <w:rPr>
          <w:rFonts w:ascii="Times New Roman" w:hAnsi="Times New Roman" w:cs="Times New Roman"/>
          <w:color w:val="000000" w:themeColor="text1"/>
        </w:rPr>
        <w:t>p API Backend.</w:t>
      </w:r>
    </w:p>
    <w:sectPr w:rsidR="00073ACD" w:rsidRPr="00F557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360E9"/>
    <w:multiLevelType w:val="hybridMultilevel"/>
    <w:tmpl w:val="064AABA8"/>
    <w:lvl w:ilvl="0" w:tplc="90DCE7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25ED1"/>
    <w:multiLevelType w:val="hybridMultilevel"/>
    <w:tmpl w:val="350C58D2"/>
    <w:lvl w:ilvl="0" w:tplc="4BA43E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ACD"/>
    <w:rsid w:val="0015074B"/>
    <w:rsid w:val="0029639D"/>
    <w:rsid w:val="00326F90"/>
    <w:rsid w:val="004A2585"/>
    <w:rsid w:val="00AA1D8D"/>
    <w:rsid w:val="00B47730"/>
    <w:rsid w:val="00CB0664"/>
    <w:rsid w:val="00F55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9A45D"/>
  <w14:defaultImageDpi w14:val="300"/>
  <w15:docId w15:val="{1477892E-B3EA-4048-830E-2E3F8103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9B4C2-320E-4485-B979-A12397902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2026-06-23T10:00:00Z</dcterms:modified>
  <cp:category/>
</cp:coreProperties>
</file>